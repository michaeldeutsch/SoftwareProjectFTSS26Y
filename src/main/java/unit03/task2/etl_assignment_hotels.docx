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9052A" w14:textId="77777777" w:rsidR="003C3159" w:rsidRDefault="00000000">
      <w:pPr>
        <w:pStyle w:val="Titel"/>
      </w:pPr>
      <w:r>
        <w:t>Assignment: Implementing a Simplified ETL Process in Java</w:t>
      </w:r>
    </w:p>
    <w:p w14:paraId="2657F486" w14:textId="77777777" w:rsidR="003C3159" w:rsidRDefault="00000000">
      <w:pPr>
        <w:pStyle w:val="berschrift1"/>
      </w:pPr>
      <w:r>
        <w:t>1. Background</w:t>
      </w:r>
    </w:p>
    <w:p w14:paraId="174C9179" w14:textId="77777777" w:rsidR="003C3159" w:rsidRDefault="00000000">
      <w:r>
        <w:t>In modern information systems, data is often processed using so‑called ETL processes.</w:t>
      </w:r>
    </w:p>
    <w:p w14:paraId="6F758BCC" w14:textId="77777777" w:rsidR="003C3159" w:rsidRDefault="00000000">
      <w:r>
        <w:t>ETL stands for:</w:t>
      </w:r>
      <w:r>
        <w:br/>
      </w:r>
      <w:r w:rsidRPr="00A20B8D">
        <w:rPr>
          <w:highlight w:val="yellow"/>
        </w:rPr>
        <w:t>Extract – Data is read from a source (e.g., files, databases, APIs)</w:t>
      </w:r>
      <w:r w:rsidRPr="00A20B8D">
        <w:rPr>
          <w:highlight w:val="yellow"/>
        </w:rPr>
        <w:br/>
        <w:t>Transform – Data is cleaned, structured, and converted into a suitable format</w:t>
      </w:r>
      <w:r w:rsidRPr="00A20B8D">
        <w:rPr>
          <w:highlight w:val="yellow"/>
        </w:rPr>
        <w:br/>
        <w:t>Load – The transformed data is stored in a target system (e.g., database or data warehouse)</w:t>
      </w:r>
    </w:p>
    <w:p w14:paraId="0B80FDD5" w14:textId="77777777" w:rsidR="003C3159" w:rsidRDefault="00000000">
      <w:r>
        <w:t>In this assignment only the Extract and Transform steps are implemented.</w:t>
      </w:r>
      <w:r>
        <w:br/>
        <w:t>The Load step will be implemented later as a separate task once the required components (such as database connectivity) have been introduced. The solution developed here therefore serves as preparation for the later Load process.</w:t>
      </w:r>
    </w:p>
    <w:p w14:paraId="6E969D6E" w14:textId="77777777" w:rsidR="003C3159" w:rsidRDefault="00000000">
      <w:pPr>
        <w:pStyle w:val="berschrift1"/>
      </w:pPr>
      <w:r>
        <w:t>2. Initial Situation</w:t>
      </w:r>
    </w:p>
    <w:p w14:paraId="232288FD" w14:textId="77777777" w:rsidR="003C3159" w:rsidRDefault="00000000">
      <w:r>
        <w:t>A file named 'hotels.txt' is provided on Moodle.</w:t>
      </w:r>
    </w:p>
    <w:p w14:paraId="7EEE077B" w14:textId="77777777" w:rsidR="003C3159" w:rsidRDefault="00000000">
      <w:r>
        <w:t>This file represents a configuration or migration file containing a large number of hotel records.</w:t>
      </w:r>
      <w:r>
        <w:br/>
        <w:t>The process represents a one‑time read‑only import process in which legacy data is transferred from an old system into a new application.</w:t>
      </w:r>
    </w:p>
    <w:p w14:paraId="0CA1F505" w14:textId="77777777" w:rsidR="003C3159" w:rsidRDefault="00000000">
      <w:r>
        <w:t>The file must therefore be treated as immutable and is used only as a source for the import process.</w:t>
      </w:r>
      <w:r>
        <w:br/>
        <w:t>It must be placed at an appropriate location within the project so that it can be accessed at runtime.</w:t>
      </w:r>
    </w:p>
    <w:p w14:paraId="3C4173B1" w14:textId="77777777" w:rsidR="003C3159" w:rsidRDefault="00000000">
      <w:pPr>
        <w:pStyle w:val="berschrift1"/>
      </w:pPr>
      <w:r>
        <w:t>3. Extract Phase</w:t>
      </w:r>
    </w:p>
    <w:p w14:paraId="360033F4" w14:textId="77777777" w:rsidR="003C3159" w:rsidRDefault="00000000">
      <w:r>
        <w:t>In the first step all records from the file must be read.</w:t>
      </w:r>
    </w:p>
    <w:p w14:paraId="40D5EBA3" w14:textId="77777777" w:rsidR="003C3159" w:rsidRDefault="00000000">
      <w:r>
        <w:t>The following conditions apply:</w:t>
      </w:r>
      <w:r>
        <w:br/>
        <w:t>- The file contains multiple lines</w:t>
      </w:r>
      <w:r>
        <w:br/>
        <w:t>- Each line represents one dataset</w:t>
      </w:r>
      <w:r>
        <w:br/>
        <w:t>- The datasets must be read line by line</w:t>
      </w:r>
    </w:p>
    <w:p w14:paraId="69BD9771" w14:textId="77777777" w:rsidR="003C3159" w:rsidRDefault="00000000">
      <w:r>
        <w:t>The read lines are then forwarded to the transformation process.</w:t>
      </w:r>
    </w:p>
    <w:p w14:paraId="2967B1FA" w14:textId="77777777" w:rsidR="003C3159" w:rsidRDefault="00000000">
      <w:pPr>
        <w:pStyle w:val="berschrift1"/>
      </w:pPr>
      <w:r>
        <w:lastRenderedPageBreak/>
        <w:t>4. Transform Phase</w:t>
      </w:r>
    </w:p>
    <w:p w14:paraId="0A239B31" w14:textId="77777777" w:rsidR="003C3159" w:rsidRDefault="00000000">
      <w:r>
        <w:t>In the transformation phase the read text lines are converted into structured Java objects.</w:t>
      </w:r>
    </w:p>
    <w:p w14:paraId="13055256" w14:textId="77777777" w:rsidR="003C3159" w:rsidRDefault="00000000">
      <w:r>
        <w:t>The following steps are required:</w:t>
      </w:r>
      <w:r>
        <w:br/>
        <w:t>1. Split the line into individual values</w:t>
      </w:r>
      <w:r>
        <w:br/>
        <w:t>2. Parse and convert the values into appropriate data types</w:t>
      </w:r>
      <w:r>
        <w:br/>
        <w:t>3. Clean the data if necessary</w:t>
      </w:r>
    </w:p>
    <w:p w14:paraId="4E34752C" w14:textId="77777777" w:rsidR="003C3159" w:rsidRDefault="00000000">
      <w:r>
        <w:t>In the datasets there may be characters that do not belong to the actual value, especially the quotation character ("). These characters must be removed before the conversion so the values can be processed correctly.</w:t>
      </w:r>
    </w:p>
    <w:p w14:paraId="4D800136" w14:textId="77777777" w:rsidR="003C3159" w:rsidRDefault="00000000">
      <w:pPr>
        <w:pStyle w:val="berschrift1"/>
      </w:pPr>
      <w:r>
        <w:t>5. Data Model</w:t>
      </w:r>
    </w:p>
    <w:p w14:paraId="42BB417E" w14:textId="77777777" w:rsidR="003C3159" w:rsidRDefault="00000000">
      <w:r>
        <w:t>A Java class named 'Hotel' must be created.</w:t>
      </w:r>
    </w:p>
    <w:p w14:paraId="24CC668D" w14:textId="77777777" w:rsidR="003C3159" w:rsidRDefault="00000000">
      <w:r>
        <w:t>This class acts as the template for the transformed data and must contain the following attributes:</w:t>
      </w:r>
      <w:r>
        <w:br/>
        <w:t>id, category, name, owner, contact, address, city, cityCode, phone, noRooms, noBeds</w:t>
      </w:r>
    </w:p>
    <w:p w14:paraId="5086F8A7" w14:textId="77777777" w:rsidR="003C3159" w:rsidRDefault="00000000">
      <w:r>
        <w:t>Requirements:</w:t>
      </w:r>
      <w:r>
        <w:br/>
        <w:t>- The class must be implemented using Lombok</w:t>
      </w:r>
      <w:r>
        <w:br/>
        <w:t>- The structure should be lean and concise</w:t>
      </w:r>
      <w:r>
        <w:br/>
        <w:t>- Suitable data types must be chosen by the students</w:t>
      </w:r>
      <w:r>
        <w:br/>
        <w:t>For example:</w:t>
      </w:r>
      <w:r>
        <w:br/>
        <w:t>id – int</w:t>
      </w:r>
      <w:r>
        <w:br/>
        <w:t>category – int or enum</w:t>
      </w:r>
      <w:r>
        <w:br/>
        <w:t>name – String</w:t>
      </w:r>
      <w:r>
        <w:br/>
        <w:t>owner – String</w:t>
      </w:r>
      <w:r>
        <w:br/>
        <w:t>phone – String</w:t>
      </w:r>
      <w:r>
        <w:br/>
        <w:t>noRooms – int</w:t>
      </w:r>
      <w:r>
        <w:br/>
        <w:t>noBeds – int</w:t>
      </w:r>
    </w:p>
    <w:p w14:paraId="64FDF8CE" w14:textId="77777777" w:rsidR="003C3159" w:rsidRDefault="00000000">
      <w:pPr>
        <w:pStyle w:val="berschrift1"/>
      </w:pPr>
      <w:r>
        <w:t>6. Storage of Transformed Data</w:t>
      </w:r>
    </w:p>
    <w:p w14:paraId="7E3EE461" w14:textId="77777777" w:rsidR="003C3159" w:rsidRDefault="00000000">
      <w:r>
        <w:t>The generated Hotel objects must be stored in a collection.</w:t>
      </w:r>
    </w:p>
    <w:p w14:paraId="4DCC4C82" w14:textId="77777777" w:rsidR="003C3159" w:rsidRDefault="00000000">
      <w:r>
        <w:t>The required data structure is:</w:t>
      </w:r>
      <w:r>
        <w:br/>
        <w:t>ArrayList&lt;Hotel&gt;</w:t>
      </w:r>
    </w:p>
    <w:p w14:paraId="319FE707" w14:textId="77777777" w:rsidR="003C3159" w:rsidRDefault="00000000">
      <w:r>
        <w:t>This list represents the transformed records which could later be loaded into a database.</w:t>
      </w:r>
    </w:p>
    <w:p w14:paraId="5E6EBC2D" w14:textId="77777777" w:rsidR="003C3159" w:rsidRDefault="00000000">
      <w:pPr>
        <w:pStyle w:val="berschrift1"/>
      </w:pPr>
      <w:r>
        <w:t>7. Implementation of the Import Method</w:t>
      </w:r>
    </w:p>
    <w:p w14:paraId="5935F2DF" w14:textId="77777777" w:rsidR="003C3159" w:rsidRDefault="00000000">
      <w:r>
        <w:t>A method named 'loadHotelsFromFile' must be implemented.</w:t>
      </w:r>
    </w:p>
    <w:p w14:paraId="05B33DC4" w14:textId="77777777" w:rsidR="003C3159" w:rsidRDefault="00000000">
      <w:r>
        <w:lastRenderedPageBreak/>
        <w:t>The responsibility of this method is to:</w:t>
      </w:r>
      <w:r>
        <w:br/>
        <w:t>1. Read the file</w:t>
      </w:r>
      <w:r>
        <w:br/>
        <w:t>2. Transform the records</w:t>
      </w:r>
      <w:r>
        <w:br/>
        <w:t>3. Store the generated Hotel objects in a list</w:t>
      </w:r>
      <w:r>
        <w:br/>
        <w:t>4. Return the list</w:t>
      </w:r>
    </w:p>
    <w:p w14:paraId="48553922" w14:textId="77777777" w:rsidR="003C3159" w:rsidRDefault="00000000">
      <w:r>
        <w:t>Suggested method signature:</w:t>
      </w:r>
      <w:r>
        <w:br/>
        <w:t>public List&lt;Hotel&gt; loadHotelsFromFile()</w:t>
      </w:r>
    </w:p>
    <w:p w14:paraId="087D9849" w14:textId="77777777" w:rsidR="003C3159" w:rsidRDefault="00000000">
      <w:pPr>
        <w:pStyle w:val="berschrift1"/>
      </w:pPr>
      <w:r>
        <w:t>8. Output of Results</w:t>
      </w:r>
    </w:p>
    <w:p w14:paraId="5547CE35" w14:textId="77777777" w:rsidR="003C3159" w:rsidRDefault="00000000">
      <w:r>
        <w:t>Since the Load step of the ETL process (database persistence) is not part of this assignment, the list will only be printed for verification.</w:t>
      </w:r>
    </w:p>
    <w:p w14:paraId="3EBEAF1B" w14:textId="77777777" w:rsidR="003C3159" w:rsidRDefault="00000000">
      <w:r>
        <w:t>This is done by iterating over the list and printing the objects using their toString() method.</w:t>
      </w:r>
    </w:p>
    <w:p w14:paraId="34506F35" w14:textId="77777777" w:rsidR="003C3159" w:rsidRDefault="00000000">
      <w:pPr>
        <w:pStyle w:val="berschrift1"/>
      </w:pPr>
      <w:r>
        <w:t>9. Outlook: Load Process</w:t>
      </w:r>
    </w:p>
    <w:p w14:paraId="0CC71A46" w14:textId="77777777" w:rsidR="003C3159" w:rsidRDefault="00000000">
      <w:r>
        <w:t>The Load step of the ETL process will be implemented later as a separate assignment once database technologies are introduced.</w:t>
      </w:r>
    </w:p>
    <w:p w14:paraId="4D47B6FC" w14:textId="77777777" w:rsidR="003C3159" w:rsidRDefault="00000000">
      <w:r>
        <w:t>The list of Hotel objects created in this assignment therefore represents the preparation for the later persistence process.</w:t>
      </w:r>
    </w:p>
    <w:p w14:paraId="5343CD4B" w14:textId="77777777" w:rsidR="003C3159" w:rsidRDefault="00000000">
      <w:pPr>
        <w:pStyle w:val="berschrift1"/>
      </w:pPr>
      <w:r>
        <w:t>10. Additional Benefit in the Project Context</w:t>
      </w:r>
    </w:p>
    <w:p w14:paraId="6B2797BA" w14:textId="77777777" w:rsidR="003C3159" w:rsidRDefault="00000000">
      <w:r>
        <w:t>This task is part of a larger project being worked on by multiple teams.</w:t>
      </w:r>
    </w:p>
    <w:p w14:paraId="68F4A078" w14:textId="77777777" w:rsidR="003C3159" w:rsidRDefault="00000000">
      <w:r>
        <w:t>The output produced here (a list of Hotel objects) can therefore be reused by all teams for further development steps such as:</w:t>
      </w:r>
      <w:r>
        <w:br/>
        <w:t>- database persistence</w:t>
      </w:r>
      <w:r>
        <w:br/>
        <w:t>- services</w:t>
      </w:r>
      <w:r>
        <w:br/>
        <w:t>- business logic</w:t>
      </w:r>
      <w:r>
        <w:br/>
        <w:t>- API endpoints</w:t>
      </w:r>
    </w:p>
    <w:p w14:paraId="0BBD1D00" w14:textId="77777777" w:rsidR="003C3159" w:rsidRDefault="00000000">
      <w:r>
        <w:t>This assignment therefore provides a shared foundation for further project work.</w:t>
      </w:r>
    </w:p>
    <w:p w14:paraId="710E30B6" w14:textId="77777777" w:rsidR="003C3159" w:rsidRDefault="00000000">
      <w:pPr>
        <w:pStyle w:val="berschrift1"/>
      </w:pPr>
      <w:r>
        <w:t>11. Extension: Second Master Dataset</w:t>
      </w:r>
    </w:p>
    <w:p w14:paraId="486F9A4C" w14:textId="77777777" w:rsidR="003C3159" w:rsidRDefault="00000000">
      <w:r>
        <w:t>The implementation of this import process also serves as a template for another master dataset.</w:t>
      </w:r>
    </w:p>
    <w:p w14:paraId="7C7F29E6" w14:textId="77777777" w:rsidR="003C3159" w:rsidRDefault="00000000">
      <w:r>
        <w:t>A second file named 'occupancy.txt' is also available on Moodle.</w:t>
      </w:r>
      <w:r>
        <w:br/>
        <w:t>This dataset must later be processed using the same principle.</w:t>
      </w:r>
    </w:p>
    <w:p w14:paraId="35776A05" w14:textId="77777777" w:rsidR="003C3159" w:rsidRDefault="00000000">
      <w:r>
        <w:lastRenderedPageBreak/>
        <w:t>The structure and approach developed in this assignment can therefore serve as a blueprint for implementing a second ETL import process.</w:t>
      </w:r>
    </w:p>
    <w:p w14:paraId="412B1942" w14:textId="77777777" w:rsidR="003C3159" w:rsidRDefault="00000000">
      <w:pPr>
        <w:pStyle w:val="berschrift1"/>
      </w:pPr>
      <w:r>
        <w:t>12. Summary of Tasks</w:t>
      </w:r>
    </w:p>
    <w:p w14:paraId="2D74D1D8" w14:textId="77777777" w:rsidR="003C3159" w:rsidRDefault="00000000">
      <w:r>
        <w:t>Implement a simplified ETL process (Extract &amp; Transform) with the following steps:</w:t>
      </w:r>
      <w:r>
        <w:br/>
        <w:t>1. Read the file hotels.txt from the project</w:t>
      </w:r>
      <w:r>
        <w:br/>
        <w:t>2. Process the records line by line</w:t>
      </w:r>
      <w:r>
        <w:br/>
        <w:t>3. Parse and clean the values</w:t>
      </w:r>
      <w:r>
        <w:br/>
        <w:t>4. Transform the records into Java objects of class Hotel</w:t>
      </w:r>
      <w:r>
        <w:br/>
        <w:t>5. Store the objects in an ArrayList</w:t>
      </w:r>
      <w:r>
        <w:br/>
        <w:t>6. Implement the method loadHotelsFromFile() returning the list</w:t>
      </w:r>
      <w:r>
        <w:br/>
        <w:t>7. Print the objects using the toString() method</w:t>
      </w:r>
    </w:p>
    <w:sectPr w:rsidR="003C31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027097091">
    <w:abstractNumId w:val="8"/>
  </w:num>
  <w:num w:numId="2" w16cid:durableId="1847478297">
    <w:abstractNumId w:val="6"/>
  </w:num>
  <w:num w:numId="3" w16cid:durableId="1561398763">
    <w:abstractNumId w:val="5"/>
  </w:num>
  <w:num w:numId="4" w16cid:durableId="1826163015">
    <w:abstractNumId w:val="4"/>
  </w:num>
  <w:num w:numId="5" w16cid:durableId="908226748">
    <w:abstractNumId w:val="7"/>
  </w:num>
  <w:num w:numId="6" w16cid:durableId="432552577">
    <w:abstractNumId w:val="3"/>
  </w:num>
  <w:num w:numId="7" w16cid:durableId="1938634242">
    <w:abstractNumId w:val="2"/>
  </w:num>
  <w:num w:numId="8" w16cid:durableId="927152844">
    <w:abstractNumId w:val="1"/>
  </w:num>
  <w:num w:numId="9" w16cid:durableId="584530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3159"/>
    <w:rsid w:val="00466AD2"/>
    <w:rsid w:val="00A20B8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8B23B2D-1764-4A98-924C-B4DCB04E3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658</Words>
  <Characters>4152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Deutsch, Michael</cp:lastModifiedBy>
  <cp:revision>2</cp:revision>
  <dcterms:created xsi:type="dcterms:W3CDTF">2013-12-23T23:15:00Z</dcterms:created>
  <dcterms:modified xsi:type="dcterms:W3CDTF">2026-03-16T12:49:00Z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1ffb6f5-a176-4d21-8b93-1cb00934c0de_Enabled">
    <vt:lpwstr>true</vt:lpwstr>
  </property>
  <property fmtid="{D5CDD505-2E9C-101B-9397-08002B2CF9AE}" pid="3" name="MSIP_Label_d1ffb6f5-a176-4d21-8b93-1cb00934c0de_SetDate">
    <vt:lpwstr>2026-03-16T12:49:15Z</vt:lpwstr>
  </property>
  <property fmtid="{D5CDD505-2E9C-101B-9397-08002B2CF9AE}" pid="4" name="MSIP_Label_d1ffb6f5-a176-4d21-8b93-1cb00934c0de_Method">
    <vt:lpwstr>Standard</vt:lpwstr>
  </property>
  <property fmtid="{D5CDD505-2E9C-101B-9397-08002B2CF9AE}" pid="5" name="MSIP_Label_d1ffb6f5-a176-4d21-8b93-1cb00934c0de_Name">
    <vt:lpwstr>d1ffb6f5-a176-4d21-8b93-1cb00934c0de</vt:lpwstr>
  </property>
  <property fmtid="{D5CDD505-2E9C-101B-9397-08002B2CF9AE}" pid="6" name="MSIP_Label_d1ffb6f5-a176-4d21-8b93-1cb00934c0de_SiteId">
    <vt:lpwstr>b5469280-80ef-40ad-963b-8976f4da58ba</vt:lpwstr>
  </property>
  <property fmtid="{D5CDD505-2E9C-101B-9397-08002B2CF9AE}" pid="7" name="MSIP_Label_d1ffb6f5-a176-4d21-8b93-1cb00934c0de_ActionId">
    <vt:lpwstr>31a793f2-9833-416f-883b-127977befe58</vt:lpwstr>
  </property>
  <property fmtid="{D5CDD505-2E9C-101B-9397-08002B2CF9AE}" pid="8" name="MSIP_Label_d1ffb6f5-a176-4d21-8b93-1cb00934c0de_ContentBits">
    <vt:lpwstr>0</vt:lpwstr>
  </property>
  <property fmtid="{D5CDD505-2E9C-101B-9397-08002B2CF9AE}" pid="9" name="MSIP_Label_d1ffb6f5-a176-4d21-8b93-1cb00934c0de_Tag">
    <vt:lpwstr>10, 3, 0, 1</vt:lpwstr>
  </property>
</Properties>
</file>